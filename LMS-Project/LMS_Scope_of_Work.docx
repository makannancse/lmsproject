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BA9" w:rsidRPr="006B7718" w:rsidRDefault="006B7718">
      <w:pPr>
        <w:pStyle w:val="Heading1"/>
        <w:rPr>
          <w:color w:val="auto"/>
        </w:rPr>
      </w:pPr>
      <w:r w:rsidRPr="006B7718">
        <w:rPr>
          <w:color w:val="auto"/>
        </w:rPr>
        <w:t>Scope of Work (SOW</w:t>
      </w:r>
      <w:proofErr w:type="gramStart"/>
      <w:r w:rsidRPr="006B7718">
        <w:rPr>
          <w:color w:val="auto"/>
        </w:rPr>
        <w:t>)</w:t>
      </w:r>
      <w:proofErr w:type="gramEnd"/>
      <w:r w:rsidRPr="006B7718">
        <w:rPr>
          <w:color w:val="auto"/>
        </w:rPr>
        <w:br/>
        <w:t>Online Learning Management System (LMS) Platform</w:t>
      </w:r>
    </w:p>
    <w:p w:rsidR="00856BA9" w:rsidRDefault="00856BA9"/>
    <w:p w:rsidR="00856BA9" w:rsidRPr="001B0506" w:rsidRDefault="006B7718">
      <w:pPr>
        <w:rPr>
          <w:b/>
        </w:rPr>
      </w:pPr>
      <w:r w:rsidRPr="001B0506">
        <w:rPr>
          <w:b/>
        </w:rPr>
        <w:t>1. Project Overview</w:t>
      </w:r>
      <w:bookmarkStart w:id="0" w:name="_GoBack"/>
      <w:bookmarkEnd w:id="0"/>
    </w:p>
    <w:p w:rsidR="00856BA9" w:rsidRDefault="006B7718">
      <w:r>
        <w:t>This project involves designing and developing a web-based Learning Management System (LMS) for an international online education business offering live classes such</w:t>
      </w:r>
      <w:r>
        <w:t xml:space="preserve"> as music, dance, and Bharatanatyam. The platform will support students, teachers, and administrators.</w:t>
      </w:r>
    </w:p>
    <w:p w:rsidR="00856BA9" w:rsidRDefault="00856BA9"/>
    <w:p w:rsidR="00856BA9" w:rsidRPr="001B0506" w:rsidRDefault="006B7718">
      <w:pPr>
        <w:rPr>
          <w:b/>
        </w:rPr>
      </w:pPr>
      <w:r w:rsidRPr="001B0506">
        <w:rPr>
          <w:b/>
        </w:rPr>
        <w:t>2. Project Objectives</w:t>
      </w:r>
    </w:p>
    <w:p w:rsidR="00856BA9" w:rsidRDefault="006B7718">
      <w:r>
        <w:t>- Centralized scheduling and management of live online classes</w:t>
      </w:r>
    </w:p>
    <w:p w:rsidR="00856BA9" w:rsidRDefault="006B7718">
      <w:r>
        <w:t>- Student access to join scheduled classes</w:t>
      </w:r>
    </w:p>
    <w:p w:rsidR="00856BA9" w:rsidRDefault="006B7718">
      <w:r>
        <w:t>- Teacher calendar and a</w:t>
      </w:r>
      <w:r>
        <w:t>vailability management</w:t>
      </w:r>
    </w:p>
    <w:p w:rsidR="00856BA9" w:rsidRDefault="006B7718">
      <w:r>
        <w:t>- Capture and storage of completed class records</w:t>
      </w:r>
    </w:p>
    <w:p w:rsidR="00856BA9" w:rsidRDefault="006B7718">
      <w:r>
        <w:t>- User and payment dashboards</w:t>
      </w:r>
    </w:p>
    <w:p w:rsidR="00856BA9" w:rsidRDefault="006B7718">
      <w:r>
        <w:t>- Integration with Google Meet and Zoom</w:t>
      </w:r>
    </w:p>
    <w:p w:rsidR="00856BA9" w:rsidRDefault="00856BA9"/>
    <w:p w:rsidR="00856BA9" w:rsidRPr="001B0506" w:rsidRDefault="006B7718">
      <w:pPr>
        <w:rPr>
          <w:b/>
        </w:rPr>
      </w:pPr>
      <w:r w:rsidRPr="001B0506">
        <w:rPr>
          <w:b/>
        </w:rPr>
        <w:t xml:space="preserve">3. </w:t>
      </w:r>
      <w:proofErr w:type="gramStart"/>
      <w:r w:rsidRPr="001B0506">
        <w:rPr>
          <w:b/>
        </w:rPr>
        <w:t>In-</w:t>
      </w:r>
      <w:proofErr w:type="gramEnd"/>
      <w:r w:rsidRPr="001B0506">
        <w:rPr>
          <w:b/>
        </w:rPr>
        <w:t>Scope Deliverables</w:t>
      </w:r>
    </w:p>
    <w:p w:rsidR="00856BA9" w:rsidRPr="001B0506" w:rsidRDefault="006B7718">
      <w:pPr>
        <w:rPr>
          <w:b/>
        </w:rPr>
      </w:pPr>
      <w:r w:rsidRPr="001B0506">
        <w:rPr>
          <w:b/>
        </w:rPr>
        <w:t>User Roles &amp; Access Control</w:t>
      </w:r>
    </w:p>
    <w:p w:rsidR="001B0506" w:rsidRDefault="001B0506" w:rsidP="001B0506">
      <w:r>
        <w:rPr>
          <w:rStyle w:val="Strong"/>
        </w:rPr>
        <w:t>Admin</w:t>
      </w:r>
    </w:p>
    <w:p w:rsidR="001B0506" w:rsidRDefault="001B0506" w:rsidP="001B0506">
      <w:pPr>
        <w:pStyle w:val="NormalWeb"/>
        <w:numPr>
          <w:ilvl w:val="0"/>
          <w:numId w:val="10"/>
        </w:numPr>
      </w:pPr>
      <w:r>
        <w:t>Manage students and teachers</w:t>
      </w:r>
    </w:p>
    <w:p w:rsidR="001B0506" w:rsidRDefault="001B0506" w:rsidP="001B0506">
      <w:pPr>
        <w:pStyle w:val="NormalWeb"/>
        <w:numPr>
          <w:ilvl w:val="0"/>
          <w:numId w:val="10"/>
        </w:numPr>
      </w:pPr>
      <w:r>
        <w:t>View class schedules and history</w:t>
      </w:r>
    </w:p>
    <w:p w:rsidR="001B0506" w:rsidRDefault="001B0506" w:rsidP="001B0506">
      <w:pPr>
        <w:pStyle w:val="NormalWeb"/>
        <w:numPr>
          <w:ilvl w:val="0"/>
          <w:numId w:val="10"/>
        </w:numPr>
      </w:pPr>
      <w:r>
        <w:t xml:space="preserve">Access payment and </w:t>
      </w:r>
      <w:proofErr w:type="spellStart"/>
      <w:r>
        <w:t>payout</w:t>
      </w:r>
      <w:proofErr w:type="spellEnd"/>
      <w:r>
        <w:t xml:space="preserve"> details</w:t>
      </w:r>
    </w:p>
    <w:p w:rsidR="001B0506" w:rsidRDefault="001B0506" w:rsidP="001B0506">
      <w:pPr>
        <w:pStyle w:val="NormalWeb"/>
      </w:pPr>
      <w:r>
        <w:rPr>
          <w:rStyle w:val="Strong"/>
        </w:rPr>
        <w:t>Teacher</w:t>
      </w:r>
    </w:p>
    <w:p w:rsidR="001B0506" w:rsidRDefault="001B0506" w:rsidP="001B0506">
      <w:pPr>
        <w:pStyle w:val="NormalWeb"/>
        <w:numPr>
          <w:ilvl w:val="0"/>
          <w:numId w:val="11"/>
        </w:numPr>
      </w:pPr>
      <w:r>
        <w:t>Personal login</w:t>
      </w:r>
    </w:p>
    <w:p w:rsidR="001B0506" w:rsidRDefault="001B0506" w:rsidP="001B0506">
      <w:pPr>
        <w:pStyle w:val="NormalWeb"/>
        <w:numPr>
          <w:ilvl w:val="0"/>
          <w:numId w:val="11"/>
        </w:numPr>
      </w:pPr>
      <w:r>
        <w:t>Calendar view for scheduling availability</w:t>
      </w:r>
    </w:p>
    <w:p w:rsidR="001B0506" w:rsidRDefault="001B0506" w:rsidP="001B0506">
      <w:pPr>
        <w:pStyle w:val="NormalWeb"/>
        <w:numPr>
          <w:ilvl w:val="0"/>
          <w:numId w:val="11"/>
        </w:numPr>
      </w:pPr>
      <w:r>
        <w:t>View upcoming and completed classes</w:t>
      </w:r>
    </w:p>
    <w:p w:rsidR="001B0506" w:rsidRDefault="001B0506" w:rsidP="001B0506">
      <w:pPr>
        <w:pStyle w:val="NormalWeb"/>
      </w:pPr>
      <w:r>
        <w:rPr>
          <w:rStyle w:val="Strong"/>
        </w:rPr>
        <w:t>Student</w:t>
      </w:r>
    </w:p>
    <w:p w:rsidR="001B0506" w:rsidRDefault="001B0506" w:rsidP="001B0506">
      <w:pPr>
        <w:pStyle w:val="NormalWeb"/>
        <w:numPr>
          <w:ilvl w:val="0"/>
          <w:numId w:val="12"/>
        </w:numPr>
      </w:pPr>
      <w:r>
        <w:lastRenderedPageBreak/>
        <w:t>Secure login</w:t>
      </w:r>
    </w:p>
    <w:p w:rsidR="001B0506" w:rsidRDefault="001B0506" w:rsidP="001B0506">
      <w:pPr>
        <w:pStyle w:val="NormalWeb"/>
        <w:numPr>
          <w:ilvl w:val="0"/>
          <w:numId w:val="12"/>
        </w:numPr>
      </w:pPr>
      <w:r>
        <w:t>View upcoming classes</w:t>
      </w:r>
    </w:p>
    <w:p w:rsidR="001B0506" w:rsidRDefault="001B0506" w:rsidP="001B0506">
      <w:pPr>
        <w:pStyle w:val="NormalWeb"/>
        <w:numPr>
          <w:ilvl w:val="0"/>
          <w:numId w:val="12"/>
        </w:numPr>
      </w:pPr>
      <w:r>
        <w:t>Join live sessions via meeting link</w:t>
      </w:r>
    </w:p>
    <w:p w:rsidR="001B0506" w:rsidRDefault="001B0506" w:rsidP="001B0506">
      <w:pPr>
        <w:pStyle w:val="NormalWeb"/>
        <w:numPr>
          <w:ilvl w:val="0"/>
          <w:numId w:val="12"/>
        </w:numPr>
      </w:pPr>
      <w:r>
        <w:t>Access past/completed class records</w:t>
      </w:r>
    </w:p>
    <w:p w:rsidR="001B0506" w:rsidRDefault="006B7718" w:rsidP="001B0506">
      <w:pPr>
        <w:rPr>
          <w:b/>
        </w:rPr>
      </w:pPr>
      <w:r w:rsidRPr="001B0506">
        <w:rPr>
          <w:b/>
        </w:rPr>
        <w:t>Student M</w:t>
      </w:r>
      <w:r w:rsidRPr="001B0506">
        <w:rPr>
          <w:b/>
        </w:rPr>
        <w:t>anagement</w:t>
      </w:r>
    </w:p>
    <w:p w:rsidR="001B0506" w:rsidRPr="001B0506" w:rsidRDefault="001B0506" w:rsidP="001B0506">
      <w:pPr>
        <w:pStyle w:val="ListParagraph"/>
        <w:numPr>
          <w:ilvl w:val="0"/>
          <w:numId w:val="14"/>
        </w:numPr>
        <w:rPr>
          <w:b/>
        </w:rPr>
      </w:pPr>
      <w:r>
        <w:t>Student registration and profile management</w:t>
      </w:r>
    </w:p>
    <w:p w:rsidR="001B0506" w:rsidRPr="001B0506" w:rsidRDefault="001B0506" w:rsidP="001B0506">
      <w:pPr>
        <w:pStyle w:val="ListParagraph"/>
        <w:numPr>
          <w:ilvl w:val="0"/>
          <w:numId w:val="14"/>
        </w:numPr>
        <w:rPr>
          <w:b/>
        </w:rPr>
      </w:pPr>
      <w:r>
        <w:t>Assignment of students to classes and teachers</w:t>
      </w:r>
    </w:p>
    <w:p w:rsidR="001B0506" w:rsidRPr="001B0506" w:rsidRDefault="001B0506" w:rsidP="001B0506">
      <w:pPr>
        <w:pStyle w:val="ListParagraph"/>
        <w:numPr>
          <w:ilvl w:val="0"/>
          <w:numId w:val="14"/>
        </w:numPr>
        <w:rPr>
          <w:b/>
        </w:rPr>
      </w:pPr>
      <w:r>
        <w:t>Country/time-zone aware scheduling</w:t>
      </w:r>
    </w:p>
    <w:p w:rsidR="001B0506" w:rsidRPr="001B0506" w:rsidRDefault="001B0506" w:rsidP="001B0506">
      <w:pPr>
        <w:pStyle w:val="ListParagraph"/>
        <w:numPr>
          <w:ilvl w:val="0"/>
          <w:numId w:val="14"/>
        </w:numPr>
        <w:rPr>
          <w:b/>
        </w:rPr>
      </w:pPr>
      <w:r>
        <w:t>Student dashboard with:</w:t>
      </w:r>
    </w:p>
    <w:p w:rsidR="001B0506" w:rsidRPr="001B0506" w:rsidRDefault="001B0506" w:rsidP="001B0506">
      <w:pPr>
        <w:pStyle w:val="ListParagraph"/>
        <w:numPr>
          <w:ilvl w:val="1"/>
          <w:numId w:val="14"/>
        </w:numPr>
        <w:rPr>
          <w:b/>
        </w:rPr>
      </w:pPr>
      <w:r>
        <w:t>Upcoming classes</w:t>
      </w:r>
    </w:p>
    <w:p w:rsidR="001B0506" w:rsidRPr="001B0506" w:rsidRDefault="001B0506" w:rsidP="001B0506">
      <w:pPr>
        <w:pStyle w:val="ListParagraph"/>
        <w:numPr>
          <w:ilvl w:val="1"/>
          <w:numId w:val="14"/>
        </w:numPr>
        <w:rPr>
          <w:b/>
        </w:rPr>
      </w:pPr>
      <w:r>
        <w:t>Past/completed classes</w:t>
      </w:r>
    </w:p>
    <w:p w:rsidR="001B0506" w:rsidRPr="001B0506" w:rsidRDefault="001B0506" w:rsidP="001B0506">
      <w:pPr>
        <w:pStyle w:val="ListParagraph"/>
        <w:numPr>
          <w:ilvl w:val="1"/>
          <w:numId w:val="14"/>
        </w:numPr>
        <w:rPr>
          <w:b/>
        </w:rPr>
      </w:pPr>
      <w:r>
        <w:t>Meeting join links</w:t>
      </w:r>
    </w:p>
    <w:p w:rsidR="001B0506" w:rsidRDefault="006B7718" w:rsidP="001B0506">
      <w:pPr>
        <w:rPr>
          <w:b/>
        </w:rPr>
      </w:pPr>
      <w:r w:rsidRPr="001B0506">
        <w:rPr>
          <w:b/>
        </w:rPr>
        <w:t>Teacher Management</w:t>
      </w:r>
    </w:p>
    <w:p w:rsidR="001B0506" w:rsidRPr="001B0506" w:rsidRDefault="001B0506" w:rsidP="001B0506">
      <w:pPr>
        <w:pStyle w:val="ListParagraph"/>
        <w:numPr>
          <w:ilvl w:val="0"/>
          <w:numId w:val="16"/>
        </w:numPr>
        <w:rPr>
          <w:b/>
        </w:rPr>
      </w:pPr>
      <w:r>
        <w:t>Teacher onboarding (full-time / part-time)</w:t>
      </w:r>
    </w:p>
    <w:p w:rsidR="001B0506" w:rsidRPr="001B0506" w:rsidRDefault="001B0506" w:rsidP="001B0506">
      <w:pPr>
        <w:pStyle w:val="ListParagraph"/>
        <w:numPr>
          <w:ilvl w:val="0"/>
          <w:numId w:val="16"/>
        </w:numPr>
        <w:rPr>
          <w:b/>
        </w:rPr>
      </w:pPr>
      <w:r>
        <w:t>Teacher availability and slot configuration</w:t>
      </w:r>
    </w:p>
    <w:p w:rsidR="001B0506" w:rsidRPr="001B0506" w:rsidRDefault="001B0506" w:rsidP="001B0506">
      <w:pPr>
        <w:pStyle w:val="ListParagraph"/>
        <w:numPr>
          <w:ilvl w:val="0"/>
          <w:numId w:val="16"/>
        </w:numPr>
        <w:rPr>
          <w:rStyle w:val="Strong"/>
          <w:bCs w:val="0"/>
        </w:rPr>
      </w:pPr>
      <w:r>
        <w:t xml:space="preserve">Individual </w:t>
      </w:r>
      <w:r w:rsidRPr="001B0506">
        <w:rPr>
          <w:rStyle w:val="Strong"/>
          <w:b w:val="0"/>
        </w:rPr>
        <w:t>calendar view</w:t>
      </w:r>
    </w:p>
    <w:p w:rsidR="001B0506" w:rsidRPr="001B0506" w:rsidRDefault="001B0506" w:rsidP="001B0506">
      <w:pPr>
        <w:pStyle w:val="ListParagraph"/>
        <w:numPr>
          <w:ilvl w:val="0"/>
          <w:numId w:val="16"/>
        </w:numPr>
        <w:rPr>
          <w:b/>
        </w:rPr>
      </w:pPr>
      <w:r>
        <w:t>Class completion tracking</w:t>
      </w:r>
    </w:p>
    <w:p w:rsidR="001B0506" w:rsidRPr="001B0506" w:rsidRDefault="001B0506" w:rsidP="001B0506">
      <w:pPr>
        <w:pStyle w:val="ListParagraph"/>
        <w:numPr>
          <w:ilvl w:val="0"/>
          <w:numId w:val="16"/>
        </w:numPr>
        <w:rPr>
          <w:b/>
        </w:rPr>
      </w:pPr>
      <w:r>
        <w:t>Teacher dashboard with:</w:t>
      </w:r>
    </w:p>
    <w:p w:rsidR="001B0506" w:rsidRPr="001B0506" w:rsidRDefault="001B0506" w:rsidP="001B0506">
      <w:pPr>
        <w:pStyle w:val="ListParagraph"/>
        <w:numPr>
          <w:ilvl w:val="1"/>
          <w:numId w:val="16"/>
        </w:numPr>
        <w:rPr>
          <w:b/>
        </w:rPr>
      </w:pPr>
      <w:r>
        <w:t>Scheduled classes</w:t>
      </w:r>
    </w:p>
    <w:p w:rsidR="001B0506" w:rsidRPr="001B0506" w:rsidRDefault="001B0506" w:rsidP="001B0506">
      <w:pPr>
        <w:pStyle w:val="ListParagraph"/>
        <w:numPr>
          <w:ilvl w:val="1"/>
          <w:numId w:val="16"/>
        </w:numPr>
        <w:rPr>
          <w:b/>
        </w:rPr>
      </w:pPr>
      <w:r>
        <w:t>Completed classes</w:t>
      </w:r>
    </w:p>
    <w:p w:rsidR="001B0506" w:rsidRPr="001B0506" w:rsidRDefault="001B0506" w:rsidP="001B0506">
      <w:pPr>
        <w:pStyle w:val="ListParagraph"/>
        <w:numPr>
          <w:ilvl w:val="1"/>
          <w:numId w:val="16"/>
        </w:numPr>
        <w:rPr>
          <w:b/>
        </w:rPr>
      </w:pPr>
      <w:r>
        <w:t>Payment summary</w:t>
      </w:r>
    </w:p>
    <w:p w:rsidR="001B0506" w:rsidRDefault="006B7718" w:rsidP="001B0506">
      <w:pPr>
        <w:rPr>
          <w:b/>
        </w:rPr>
      </w:pPr>
      <w:r w:rsidRPr="001B0506">
        <w:rPr>
          <w:b/>
        </w:rPr>
        <w:t>Class Scheduling &amp; Management</w:t>
      </w:r>
    </w:p>
    <w:p w:rsidR="001B0506" w:rsidRPr="001B0506" w:rsidRDefault="001B0506" w:rsidP="001B0506">
      <w:pPr>
        <w:pStyle w:val="ListParagraph"/>
        <w:numPr>
          <w:ilvl w:val="0"/>
          <w:numId w:val="18"/>
        </w:numPr>
      </w:pPr>
      <w:r>
        <w:t>Create and manage online class schedules</w:t>
      </w:r>
    </w:p>
    <w:p w:rsidR="001B0506" w:rsidRPr="001B0506" w:rsidRDefault="001B0506" w:rsidP="001B0506">
      <w:pPr>
        <w:pStyle w:val="ListParagraph"/>
        <w:numPr>
          <w:ilvl w:val="0"/>
          <w:numId w:val="18"/>
        </w:numPr>
      </w:pPr>
      <w:r>
        <w:t>Auto-generation of meeting links</w:t>
      </w:r>
    </w:p>
    <w:p w:rsidR="001B0506" w:rsidRPr="001B0506" w:rsidRDefault="001B0506" w:rsidP="001B0506">
      <w:pPr>
        <w:pStyle w:val="ListParagraph"/>
        <w:numPr>
          <w:ilvl w:val="0"/>
          <w:numId w:val="18"/>
        </w:numPr>
      </w:pPr>
      <w:r>
        <w:t>Class reminders (optional – email/notification)</w:t>
      </w:r>
    </w:p>
    <w:p w:rsidR="001B0506" w:rsidRDefault="001B0506" w:rsidP="001B0506">
      <w:pPr>
        <w:pStyle w:val="ListParagraph"/>
        <w:numPr>
          <w:ilvl w:val="0"/>
          <w:numId w:val="18"/>
        </w:numPr>
      </w:pPr>
      <w:r>
        <w:t xml:space="preserve"> Conflict detection for teacher availability</w:t>
      </w:r>
    </w:p>
    <w:p w:rsidR="001B0506" w:rsidRDefault="001B0506" w:rsidP="001B0506">
      <w:pPr>
        <w:pStyle w:val="ListParagraph"/>
        <w:numPr>
          <w:ilvl w:val="0"/>
          <w:numId w:val="18"/>
        </w:numPr>
      </w:pPr>
      <w:r>
        <w:t>Class status tracking:</w:t>
      </w:r>
    </w:p>
    <w:p w:rsidR="001B0506" w:rsidRDefault="001B0506" w:rsidP="001B0506">
      <w:pPr>
        <w:pStyle w:val="ListParagraph"/>
        <w:numPr>
          <w:ilvl w:val="1"/>
          <w:numId w:val="18"/>
        </w:numPr>
      </w:pPr>
      <w:r>
        <w:t xml:space="preserve"> </w:t>
      </w:r>
      <w:r>
        <w:t>Scheduled</w:t>
      </w:r>
    </w:p>
    <w:p w:rsidR="001B0506" w:rsidRDefault="001B0506" w:rsidP="001B0506">
      <w:pPr>
        <w:pStyle w:val="ListParagraph"/>
        <w:numPr>
          <w:ilvl w:val="1"/>
          <w:numId w:val="18"/>
        </w:numPr>
      </w:pPr>
      <w:r>
        <w:t>Completed</w:t>
      </w:r>
    </w:p>
    <w:p w:rsidR="001B0506" w:rsidRDefault="001B0506" w:rsidP="001B0506">
      <w:pPr>
        <w:pStyle w:val="ListParagraph"/>
        <w:numPr>
          <w:ilvl w:val="1"/>
          <w:numId w:val="18"/>
        </w:numPr>
      </w:pPr>
      <w:r>
        <w:t>Cancelled / Rescheduled</w:t>
      </w:r>
    </w:p>
    <w:p w:rsidR="00856BA9" w:rsidRDefault="006B7718">
      <w:pPr>
        <w:rPr>
          <w:b/>
        </w:rPr>
      </w:pPr>
      <w:r w:rsidRPr="001B0506">
        <w:rPr>
          <w:b/>
        </w:rPr>
        <w:t>Video Conferencing Integration</w:t>
      </w:r>
    </w:p>
    <w:p w:rsidR="001B0506" w:rsidRPr="001B0506" w:rsidRDefault="001B0506" w:rsidP="001B0506">
      <w:pPr>
        <w:pStyle w:val="ListParagraph"/>
        <w:numPr>
          <w:ilvl w:val="0"/>
          <w:numId w:val="19"/>
        </w:numPr>
        <w:rPr>
          <w:b/>
        </w:rPr>
      </w:pPr>
      <w:r>
        <w:t>Automatic meeting link creation</w:t>
      </w:r>
    </w:p>
    <w:p w:rsidR="001B0506" w:rsidRPr="001B0506" w:rsidRDefault="001B0506" w:rsidP="001B0506">
      <w:pPr>
        <w:pStyle w:val="ListParagraph"/>
        <w:numPr>
          <w:ilvl w:val="0"/>
          <w:numId w:val="19"/>
        </w:numPr>
        <w:rPr>
          <w:b/>
        </w:rPr>
      </w:pPr>
      <w:r>
        <w:t>Secure meeting link sharing with students and teachers</w:t>
      </w:r>
    </w:p>
    <w:p w:rsidR="001B0506" w:rsidRDefault="006B7718">
      <w:pPr>
        <w:rPr>
          <w:b/>
        </w:rPr>
      </w:pPr>
      <w:r w:rsidRPr="001B0506">
        <w:rPr>
          <w:b/>
        </w:rPr>
        <w:t>C</w:t>
      </w:r>
      <w:r w:rsidRPr="001B0506">
        <w:rPr>
          <w:b/>
        </w:rPr>
        <w:t>ompleted Class Records</w:t>
      </w:r>
    </w:p>
    <w:p w:rsidR="00856BA9" w:rsidRPr="001B0506" w:rsidRDefault="006B7718" w:rsidP="001B0506">
      <w:pPr>
        <w:pStyle w:val="ListParagraph"/>
        <w:numPr>
          <w:ilvl w:val="0"/>
          <w:numId w:val="20"/>
        </w:numPr>
        <w:rPr>
          <w:b/>
        </w:rPr>
      </w:pPr>
      <w:r>
        <w:t>Past class history with filters</w:t>
      </w:r>
    </w:p>
    <w:p w:rsidR="001B0506" w:rsidRDefault="006B7718" w:rsidP="001B0506">
      <w:pPr>
        <w:rPr>
          <w:b/>
        </w:rPr>
      </w:pPr>
      <w:r w:rsidRPr="001B0506">
        <w:rPr>
          <w:b/>
        </w:rPr>
        <w:lastRenderedPageBreak/>
        <w:t>P</w:t>
      </w:r>
      <w:r w:rsidRPr="001B0506">
        <w:rPr>
          <w:b/>
        </w:rPr>
        <w:t>ayment Management</w:t>
      </w:r>
    </w:p>
    <w:p w:rsidR="001B0506" w:rsidRPr="001B0506" w:rsidRDefault="001B0506" w:rsidP="001B0506">
      <w:pPr>
        <w:pStyle w:val="ListParagraph"/>
        <w:numPr>
          <w:ilvl w:val="0"/>
          <w:numId w:val="20"/>
        </w:numPr>
        <w:rPr>
          <w:b/>
        </w:rPr>
      </w:pPr>
      <w:r w:rsidRPr="001B05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Track teacher payments per completed class</w:t>
      </w:r>
    </w:p>
    <w:p w:rsidR="001B0506" w:rsidRPr="001B0506" w:rsidRDefault="001B0506" w:rsidP="001B0506">
      <w:pPr>
        <w:pStyle w:val="ListParagraph"/>
        <w:numPr>
          <w:ilvl w:val="0"/>
          <w:numId w:val="20"/>
        </w:numPr>
        <w:rPr>
          <w:b/>
        </w:rPr>
      </w:pPr>
      <w:r w:rsidRPr="001B05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Payment calculation logic (configurable)</w:t>
      </w:r>
    </w:p>
    <w:p w:rsidR="001B0506" w:rsidRPr="001B0506" w:rsidRDefault="001B0506" w:rsidP="001B0506">
      <w:pPr>
        <w:pStyle w:val="ListParagraph"/>
        <w:numPr>
          <w:ilvl w:val="0"/>
          <w:numId w:val="20"/>
        </w:numPr>
        <w:rPr>
          <w:b/>
        </w:rPr>
      </w:pPr>
      <w:r w:rsidRPr="001B05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Admin dashboard with:</w:t>
      </w:r>
    </w:p>
    <w:p w:rsidR="001B0506" w:rsidRPr="001B0506" w:rsidRDefault="001B0506" w:rsidP="001B0506">
      <w:pPr>
        <w:pStyle w:val="ListParagraph"/>
        <w:numPr>
          <w:ilvl w:val="1"/>
          <w:numId w:val="20"/>
        </w:numPr>
        <w:rPr>
          <w:b/>
        </w:rPr>
      </w:pPr>
      <w:r w:rsidRPr="001B05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Teacher payment summaries</w:t>
      </w:r>
    </w:p>
    <w:p w:rsidR="001B0506" w:rsidRPr="001B0506" w:rsidRDefault="001B0506" w:rsidP="001B0506">
      <w:pPr>
        <w:pStyle w:val="ListParagraph"/>
        <w:numPr>
          <w:ilvl w:val="1"/>
          <w:numId w:val="20"/>
        </w:numPr>
        <w:rPr>
          <w:b/>
        </w:rPr>
      </w:pPr>
      <w:r w:rsidRPr="001B05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Class-wise </w:t>
      </w:r>
      <w:proofErr w:type="spellStart"/>
      <w:r w:rsidRPr="001B05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payout</w:t>
      </w:r>
      <w:proofErr w:type="spellEnd"/>
      <w:r w:rsidRPr="001B050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details</w:t>
      </w:r>
    </w:p>
    <w:p w:rsidR="006B7718" w:rsidRDefault="006B7718" w:rsidP="006B7718">
      <w:pPr>
        <w:rPr>
          <w:b/>
        </w:rPr>
      </w:pPr>
      <w:r w:rsidRPr="001B0506">
        <w:rPr>
          <w:b/>
        </w:rPr>
        <w:t>A</w:t>
      </w:r>
      <w:r w:rsidRPr="001B0506">
        <w:rPr>
          <w:b/>
        </w:rPr>
        <w:t>dmin Dashboard</w:t>
      </w:r>
    </w:p>
    <w:p w:rsidR="006B7718" w:rsidRPr="006B7718" w:rsidRDefault="006B7718" w:rsidP="006B7718">
      <w:pPr>
        <w:pStyle w:val="ListParagraph"/>
        <w:numPr>
          <w:ilvl w:val="0"/>
          <w:numId w:val="24"/>
        </w:numPr>
        <w:rPr>
          <w:b/>
        </w:rPr>
      </w:pPr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Consolidated dashboard with:</w:t>
      </w:r>
    </w:p>
    <w:p w:rsidR="006B7718" w:rsidRPr="006B7718" w:rsidRDefault="006B7718" w:rsidP="006B7718">
      <w:pPr>
        <w:pStyle w:val="ListParagraph"/>
        <w:numPr>
          <w:ilvl w:val="1"/>
          <w:numId w:val="24"/>
        </w:numPr>
        <w:rPr>
          <w:b/>
        </w:rPr>
      </w:pPr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students</w:t>
      </w:r>
    </w:p>
    <w:p w:rsidR="006B7718" w:rsidRPr="006B7718" w:rsidRDefault="006B7718" w:rsidP="006B7718">
      <w:pPr>
        <w:pStyle w:val="ListParagraph"/>
        <w:numPr>
          <w:ilvl w:val="1"/>
          <w:numId w:val="24"/>
        </w:numPr>
        <w:rPr>
          <w:b/>
        </w:rPr>
      </w:pPr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Total teachers</w:t>
      </w:r>
    </w:p>
    <w:p w:rsidR="006B7718" w:rsidRPr="006B7718" w:rsidRDefault="006B7718" w:rsidP="006B7718">
      <w:pPr>
        <w:pStyle w:val="ListParagraph"/>
        <w:numPr>
          <w:ilvl w:val="1"/>
          <w:numId w:val="24"/>
        </w:numPr>
        <w:rPr>
          <w:b/>
        </w:rPr>
      </w:pPr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Scheduled </w:t>
      </w:r>
      <w:proofErr w:type="spellStart"/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vs</w:t>
      </w:r>
      <w:proofErr w:type="spellEnd"/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completed classes</w:t>
      </w:r>
    </w:p>
    <w:p w:rsidR="006B7718" w:rsidRPr="006B7718" w:rsidRDefault="006B7718" w:rsidP="006B7718">
      <w:pPr>
        <w:pStyle w:val="ListParagraph"/>
        <w:numPr>
          <w:ilvl w:val="1"/>
          <w:numId w:val="24"/>
        </w:numPr>
        <w:rPr>
          <w:b/>
        </w:rPr>
      </w:pPr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Payment overview</w:t>
      </w:r>
    </w:p>
    <w:p w:rsidR="006B7718" w:rsidRPr="006B7718" w:rsidRDefault="006B7718" w:rsidP="006B7718">
      <w:pPr>
        <w:pStyle w:val="ListParagraph"/>
        <w:numPr>
          <w:ilvl w:val="0"/>
          <w:numId w:val="24"/>
        </w:numPr>
        <w:rPr>
          <w:b/>
        </w:rPr>
      </w:pPr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User and class management</w:t>
      </w:r>
    </w:p>
    <w:p w:rsidR="006B7718" w:rsidRPr="006B7718" w:rsidRDefault="006B7718" w:rsidP="006B7718">
      <w:pPr>
        <w:pStyle w:val="ListParagraph"/>
        <w:numPr>
          <w:ilvl w:val="0"/>
          <w:numId w:val="24"/>
        </w:numPr>
        <w:rPr>
          <w:b/>
        </w:rPr>
      </w:pPr>
      <w:r w:rsidRPr="006B771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System configuration settings</w:t>
      </w:r>
    </w:p>
    <w:p w:rsidR="00856BA9" w:rsidRPr="001B0506" w:rsidRDefault="001B0506">
      <w:pPr>
        <w:rPr>
          <w:b/>
        </w:rPr>
      </w:pPr>
      <w:r w:rsidRPr="001B0506">
        <w:rPr>
          <w:b/>
        </w:rPr>
        <w:t>4</w:t>
      </w:r>
      <w:r w:rsidR="006B7718" w:rsidRPr="001B0506">
        <w:rPr>
          <w:b/>
        </w:rPr>
        <w:t>. Technical Scope</w:t>
      </w:r>
    </w:p>
    <w:p w:rsidR="00856BA9" w:rsidRDefault="006B7718">
      <w:r>
        <w:t>- Web-based platform</w:t>
      </w:r>
    </w:p>
    <w:p w:rsidR="00856BA9" w:rsidRDefault="006B7718">
      <w:r>
        <w:t>- Secure backend and database</w:t>
      </w:r>
    </w:p>
    <w:p w:rsidR="00856BA9" w:rsidRDefault="006B7718">
      <w:r>
        <w:t>- Role-based authentication</w:t>
      </w:r>
    </w:p>
    <w:p w:rsidR="00856BA9" w:rsidRDefault="006B7718">
      <w:r>
        <w:t>- Google Meet / Zoom APIs</w:t>
      </w:r>
    </w:p>
    <w:p w:rsidR="00856BA9" w:rsidRPr="001B0506" w:rsidRDefault="001B0506">
      <w:pPr>
        <w:rPr>
          <w:b/>
        </w:rPr>
      </w:pPr>
      <w:r w:rsidRPr="001B0506">
        <w:rPr>
          <w:b/>
        </w:rPr>
        <w:t>5</w:t>
      </w:r>
      <w:r w:rsidR="006B7718" w:rsidRPr="001B0506">
        <w:rPr>
          <w:b/>
        </w:rPr>
        <w:t xml:space="preserve">. </w:t>
      </w:r>
      <w:r w:rsidR="006B7718" w:rsidRPr="001B0506">
        <w:rPr>
          <w:b/>
        </w:rPr>
        <w:t>Acceptance Criteria</w:t>
      </w:r>
    </w:p>
    <w:p w:rsidR="00856BA9" w:rsidRDefault="006B7718">
      <w:r>
        <w:t>- Successful class scheduling and joining</w:t>
      </w:r>
    </w:p>
    <w:p w:rsidR="00856BA9" w:rsidRDefault="006B7718">
      <w:r>
        <w:t>- Accurate class completion tracking</w:t>
      </w:r>
    </w:p>
    <w:p w:rsidR="00856BA9" w:rsidRDefault="006B7718">
      <w:r>
        <w:t>- Correct payment calculations</w:t>
      </w:r>
    </w:p>
    <w:p w:rsidR="00856BA9" w:rsidRDefault="006B7718">
      <w:r>
        <w:t>- Stable video integrations</w:t>
      </w:r>
    </w:p>
    <w:p w:rsidR="00856BA9" w:rsidRDefault="00856BA9"/>
    <w:sectPr w:rsidR="00856B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05D00EE"/>
    <w:multiLevelType w:val="hybridMultilevel"/>
    <w:tmpl w:val="C916EB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8E4D49"/>
    <w:multiLevelType w:val="hybridMultilevel"/>
    <w:tmpl w:val="00A64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5C82B59"/>
    <w:multiLevelType w:val="multilevel"/>
    <w:tmpl w:val="4790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B0342C0"/>
    <w:multiLevelType w:val="multilevel"/>
    <w:tmpl w:val="2138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952B71"/>
    <w:multiLevelType w:val="multilevel"/>
    <w:tmpl w:val="846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75605F"/>
    <w:multiLevelType w:val="multilevel"/>
    <w:tmpl w:val="E142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823AA8"/>
    <w:multiLevelType w:val="hybridMultilevel"/>
    <w:tmpl w:val="DE6EE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6B1E0E"/>
    <w:multiLevelType w:val="hybridMultilevel"/>
    <w:tmpl w:val="7C9AC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4B8352B"/>
    <w:multiLevelType w:val="multilevel"/>
    <w:tmpl w:val="E1FE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A63368"/>
    <w:multiLevelType w:val="hybridMultilevel"/>
    <w:tmpl w:val="BFD25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964E5B"/>
    <w:multiLevelType w:val="hybridMultilevel"/>
    <w:tmpl w:val="6A386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1E28DB"/>
    <w:multiLevelType w:val="multilevel"/>
    <w:tmpl w:val="1F4E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CF38B0"/>
    <w:multiLevelType w:val="hybridMultilevel"/>
    <w:tmpl w:val="87C28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361AB6"/>
    <w:multiLevelType w:val="multilevel"/>
    <w:tmpl w:val="0210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E22229"/>
    <w:multiLevelType w:val="multilevel"/>
    <w:tmpl w:val="8A60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3"/>
  </w:num>
  <w:num w:numId="12">
    <w:abstractNumId w:val="11"/>
  </w:num>
  <w:num w:numId="13">
    <w:abstractNumId w:val="17"/>
  </w:num>
  <w:num w:numId="14">
    <w:abstractNumId w:val="16"/>
  </w:num>
  <w:num w:numId="15">
    <w:abstractNumId w:val="12"/>
  </w:num>
  <w:num w:numId="16">
    <w:abstractNumId w:val="19"/>
  </w:num>
  <w:num w:numId="17">
    <w:abstractNumId w:val="13"/>
  </w:num>
  <w:num w:numId="18">
    <w:abstractNumId w:val="18"/>
  </w:num>
  <w:num w:numId="19">
    <w:abstractNumId w:val="15"/>
  </w:num>
  <w:num w:numId="20">
    <w:abstractNumId w:val="21"/>
  </w:num>
  <w:num w:numId="21">
    <w:abstractNumId w:val="14"/>
  </w:num>
  <w:num w:numId="22">
    <w:abstractNumId w:val="20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0506"/>
    <w:rsid w:val="0029639D"/>
    <w:rsid w:val="00326F90"/>
    <w:rsid w:val="006B7718"/>
    <w:rsid w:val="00856BA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C9E468C-2B01-4E18-A6DC-041C190F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B0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5B26C08-44B7-4E36-9B36-54B3E7B4C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2025-12-13T17:35:00Z</dcterms:modified>
  <cp:category/>
</cp:coreProperties>
</file>